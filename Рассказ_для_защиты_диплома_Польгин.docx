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BBDD" w14:textId="77777777" w:rsidR="002D1688" w:rsidRPr="00B64633" w:rsidRDefault="00543E51">
      <w:pPr>
        <w:pStyle w:val="aa"/>
        <w:ind w:firstLine="0"/>
        <w:jc w:val="center"/>
        <w:rPr>
          <w:lang w:val="ru-RU"/>
        </w:rPr>
      </w:pPr>
      <w:r w:rsidRPr="00B64633">
        <w:rPr>
          <w:lang w:val="ru-RU"/>
        </w:rPr>
        <w:t>Рассказ для защиты диплома</w:t>
      </w:r>
      <w:r w:rsidRPr="00B64633">
        <w:rPr>
          <w:lang w:val="ru-RU"/>
        </w:rPr>
        <w:br/>
      </w:r>
      <w:r w:rsidRPr="00B64633">
        <w:rPr>
          <w:sz w:val="32"/>
          <w:lang w:val="ru-RU"/>
        </w:rPr>
        <w:t>по теме: «Разработка информационной системы для школы иностранных языков»</w:t>
      </w:r>
    </w:p>
    <w:p w14:paraId="2C23D5F8" w14:textId="77777777" w:rsidR="002D1688" w:rsidRPr="00B64633" w:rsidRDefault="00543E51">
      <w:pPr>
        <w:ind w:firstLine="0"/>
        <w:jc w:val="center"/>
        <w:rPr>
          <w:lang w:val="ru-RU"/>
        </w:rPr>
      </w:pPr>
      <w:r w:rsidRPr="00B64633">
        <w:rPr>
          <w:i/>
          <w:sz w:val="24"/>
          <w:lang w:val="ru-RU"/>
        </w:rPr>
        <w:t>Ориентировочная длительность выступления: 7–9 минут</w:t>
      </w:r>
    </w:p>
    <w:p w14:paraId="75D445E9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Вступление</w:t>
      </w:r>
    </w:p>
    <w:p w14:paraId="6B8AEC09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Здравствуйте, уважаемая комиссия. Меня зовут Польгин Данил, и сегодня я представляю выпускную квалификационную работу на тему: «Разработка информационной системы для школы иностранных языков».</w:t>
      </w:r>
    </w:p>
    <w:p w14:paraId="21C13866" w14:textId="53475DB0" w:rsidR="002D1688" w:rsidRPr="00B64633" w:rsidRDefault="00543E51" w:rsidP="004D058A">
      <w:pPr>
        <w:jc w:val="both"/>
        <w:rPr>
          <w:lang w:val="ru-RU"/>
        </w:rPr>
      </w:pPr>
      <w:r w:rsidRPr="00B64633">
        <w:rPr>
          <w:lang w:val="ru-RU"/>
        </w:rPr>
        <w:t xml:space="preserve">В своей работе я разработал настольное приложение </w:t>
      </w:r>
      <w:r>
        <w:t>LanguageAcademy</w:t>
      </w:r>
      <w:r w:rsidRPr="00B64633">
        <w:rPr>
          <w:lang w:val="ru-RU"/>
        </w:rPr>
        <w:t>. Его основное назначение — автоматизация деятельности языковой академии и упрощение работы менеджера с клиентами, преподавателями, услугами, товарами и расписанием.</w:t>
      </w:r>
    </w:p>
    <w:p w14:paraId="71496736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2. Цель работы</w:t>
      </w:r>
    </w:p>
    <w:p w14:paraId="28098957" w14:textId="276B92C8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Целью моей работы стало создание информационной системы для школы иностранных языков, которая обеспечивает автоматизацию работы менеджера и хранение данных о клиентах, преподавателях, услугах, товарах и рабочем времени.</w:t>
      </w:r>
    </w:p>
    <w:p w14:paraId="10E698DD" w14:textId="58ACAC3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То есть система должна решать практическую задачу: сделать работу сотрудника академии более удобной и структурированной. Вместо того чтобы искать информацию в разных источниках, менеджер получает доступ к основным разделам через единый интерфейс.</w:t>
      </w:r>
    </w:p>
    <w:p w14:paraId="798309FC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3. Задачи проекта</w:t>
      </w:r>
    </w:p>
    <w:p w14:paraId="3322EF20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Для достижения цели я поставил несколько задач. Сначала необходимо было изучить деятельность школы иностранных языков и определить, какие процессы требуют автоматизации. В ходе анализа были выделены клиенты, </w:t>
      </w:r>
      <w:r w:rsidRPr="00B64633">
        <w:rPr>
          <w:lang w:val="ru-RU"/>
        </w:rPr>
        <w:lastRenderedPageBreak/>
        <w:t>преподаватели, администраторы, услуги, товары и рабочее время преподавателей.</w:t>
      </w:r>
    </w:p>
    <w:p w14:paraId="5E3C6BB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Далее я сформулировал функциональные и нефункциональные требования к системе. К функциональным требованиям относятся регистрация, авторизация, разграничение доступа по ролям, работа с клиентами, товарами, услугами и расписанием. К нефункциональным требованиям относятся удобство интерфейса, надёжность, производительность, совместимость с </w:t>
      </w:r>
      <w:r>
        <w:t>Windows</w:t>
      </w:r>
      <w:r w:rsidRPr="00B64633">
        <w:rPr>
          <w:lang w:val="ru-RU"/>
        </w:rPr>
        <w:t xml:space="preserve"> 10 и </w:t>
      </w:r>
      <w:r>
        <w:t>Windows</w:t>
      </w:r>
      <w:r w:rsidRPr="00B64633">
        <w:rPr>
          <w:lang w:val="ru-RU"/>
        </w:rPr>
        <w:t xml:space="preserve"> 11, а также возможность дальнейшего сопровождения.</w:t>
      </w:r>
    </w:p>
    <w:p w14:paraId="4EFD94E3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После этого я спроектировал архитектуру приложения и базу данных, затем реализовал приложение на языке </w:t>
      </w:r>
      <w:r>
        <w:t>C</w:t>
      </w:r>
      <w:r w:rsidRPr="00B64633">
        <w:rPr>
          <w:lang w:val="ru-RU"/>
        </w:rPr>
        <w:t xml:space="preserve"># с использованием </w:t>
      </w:r>
      <w:r>
        <w:t>WPF</w:t>
      </w:r>
      <w:r w:rsidRPr="00B64633">
        <w:rPr>
          <w:lang w:val="ru-RU"/>
        </w:rPr>
        <w:t xml:space="preserve"> и </w:t>
      </w:r>
      <w:r>
        <w:t>Entity</w:t>
      </w:r>
      <w:r w:rsidRPr="00B64633">
        <w:rPr>
          <w:lang w:val="ru-RU"/>
        </w:rPr>
        <w:t xml:space="preserve"> </w:t>
      </w:r>
      <w:r>
        <w:t>Framework</w:t>
      </w:r>
      <w:r w:rsidRPr="00B64633">
        <w:rPr>
          <w:lang w:val="ru-RU"/>
        </w:rPr>
        <w:t>. Завершающим этапом стало тестирование системы и исправление найденных ошибок.</w:t>
      </w:r>
    </w:p>
    <w:p w14:paraId="7145ABE4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4. Актуальность</w:t>
      </w:r>
    </w:p>
    <w:p w14:paraId="18E04B7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Актуальность проекта связана с тем, что в небольших образовательных организациях учёт часто ведётся вручную: в отдельных таблицах, документах или бумажных журналах. На начальном этапе такой способ может казаться удобным, но при увеличении количества клиентов, преподавателей и услуг он становится неэффективным.</w:t>
      </w:r>
    </w:p>
    <w:p w14:paraId="6FBB844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Менеджеру приходится постоянно сверять данные между разными источниками: отдельно список клиентов, отдельно расписание, отдельно перечень услуг и товаров. Из-за этого увеличивается время обслуживания клиентов, появляется риск ошибок и становится сложнее контролировать актуальность информации.</w:t>
      </w:r>
    </w:p>
    <w:p w14:paraId="07CE30D3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Поэтому автоматизация работы языковой школы является актуальной задачей. Разработанное приложение объединяет основные данные в одной системе и позволяет работать с ними через понятный графический интерфейс.</w:t>
      </w:r>
    </w:p>
    <w:p w14:paraId="0C33B58B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lastRenderedPageBreak/>
        <w:t>Слайд 5. Выбор программного обеспечения</w:t>
      </w:r>
    </w:p>
    <w:p w14:paraId="36C85363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На этапе проектирования я выбрал технологический стек, который лучше всего подходит для настольного приложения под </w:t>
      </w:r>
      <w:r>
        <w:t>Windows</w:t>
      </w:r>
      <w:r w:rsidRPr="00B64633">
        <w:rPr>
          <w:lang w:val="ru-RU"/>
        </w:rPr>
        <w:t>.</w:t>
      </w:r>
    </w:p>
    <w:p w14:paraId="3E33D827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В качестве среды разработки была выбрана </w:t>
      </w:r>
      <w:r>
        <w:t>Microsoft</w:t>
      </w:r>
      <w:r w:rsidRPr="00B64633">
        <w:rPr>
          <w:lang w:val="ru-RU"/>
        </w:rPr>
        <w:t xml:space="preserve"> </w:t>
      </w:r>
      <w:r>
        <w:t>Visual</w:t>
      </w:r>
      <w:r w:rsidRPr="00B64633">
        <w:rPr>
          <w:lang w:val="ru-RU"/>
        </w:rPr>
        <w:t xml:space="preserve"> </w:t>
      </w:r>
      <w:r>
        <w:t>Studio</w:t>
      </w:r>
      <w:r w:rsidRPr="00B64633">
        <w:rPr>
          <w:lang w:val="ru-RU"/>
        </w:rPr>
        <w:t xml:space="preserve"> </w:t>
      </w:r>
      <w:r>
        <w:t>Community</w:t>
      </w:r>
      <w:r w:rsidRPr="00B64633">
        <w:rPr>
          <w:lang w:val="ru-RU"/>
        </w:rPr>
        <w:t xml:space="preserve">. Она удобна для разработки на </w:t>
      </w:r>
      <w:r>
        <w:t>C</w:t>
      </w:r>
      <w:r w:rsidRPr="00B64633">
        <w:rPr>
          <w:lang w:val="ru-RU"/>
        </w:rPr>
        <w:t xml:space="preserve">#, поддерживает </w:t>
      </w:r>
      <w:r>
        <w:t>WPF</w:t>
      </w:r>
      <w:r w:rsidRPr="00B64633">
        <w:rPr>
          <w:lang w:val="ru-RU"/>
        </w:rPr>
        <w:t xml:space="preserve">, имеет встроенный дизайнер </w:t>
      </w:r>
      <w:r>
        <w:t>XAML</w:t>
      </w:r>
      <w:r w:rsidRPr="00B64633">
        <w:rPr>
          <w:lang w:val="ru-RU"/>
        </w:rPr>
        <w:t xml:space="preserve">, инструменты отладки и интеграцию с </w:t>
      </w:r>
      <w:r>
        <w:t>SQL</w:t>
      </w:r>
      <w:r w:rsidRPr="00B64633">
        <w:rPr>
          <w:lang w:val="ru-RU"/>
        </w:rPr>
        <w:t xml:space="preserve"> </w:t>
      </w:r>
      <w:r>
        <w:t>Server</w:t>
      </w:r>
      <w:r w:rsidRPr="00B64633">
        <w:rPr>
          <w:lang w:val="ru-RU"/>
        </w:rPr>
        <w:t>.</w:t>
      </w:r>
    </w:p>
    <w:p w14:paraId="65F82C2E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Основным языком программирования стал </w:t>
      </w:r>
      <w:r>
        <w:t>C</w:t>
      </w:r>
      <w:r w:rsidRPr="00B64633">
        <w:rPr>
          <w:lang w:val="ru-RU"/>
        </w:rPr>
        <w:t>#. Этот язык хорошо подходит для объектно-ориентированной разработки, полностью интегрируется с платформой .</w:t>
      </w:r>
      <w:r>
        <w:t>NET</w:t>
      </w:r>
      <w:r w:rsidRPr="00B64633">
        <w:rPr>
          <w:lang w:val="ru-RU"/>
        </w:rPr>
        <w:t xml:space="preserve"> и позволяет удобно создавать настольные приложения.</w:t>
      </w:r>
    </w:p>
    <w:p w14:paraId="7CC3BCA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Для пользовательского интерфейса я использовал </w:t>
      </w:r>
      <w:r>
        <w:t>WPF</w:t>
      </w:r>
      <w:r w:rsidRPr="00B64633">
        <w:rPr>
          <w:lang w:val="ru-RU"/>
        </w:rPr>
        <w:t xml:space="preserve">. Эта технология позволяет описывать интерфейс на </w:t>
      </w:r>
      <w:r>
        <w:t>XAML</w:t>
      </w:r>
      <w:r w:rsidRPr="00B64633">
        <w:rPr>
          <w:lang w:val="ru-RU"/>
        </w:rPr>
        <w:t>, использовать стили, шаблоны, привязку данных, таблицы, кнопки, изображения и боковую навигацию.</w:t>
      </w:r>
    </w:p>
    <w:p w14:paraId="7C29014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Для хранения данных была выбрана </w:t>
      </w:r>
      <w:r>
        <w:t>Microsoft</w:t>
      </w:r>
      <w:r w:rsidRPr="00B64633">
        <w:rPr>
          <w:lang w:val="ru-RU"/>
        </w:rPr>
        <w:t xml:space="preserve"> </w:t>
      </w:r>
      <w:r>
        <w:t>SQL</w:t>
      </w:r>
      <w:r w:rsidRPr="00B64633">
        <w:rPr>
          <w:lang w:val="ru-RU"/>
        </w:rPr>
        <w:t xml:space="preserve"> </w:t>
      </w:r>
      <w:r>
        <w:t>Server</w:t>
      </w:r>
      <w:r w:rsidRPr="00B64633">
        <w:rPr>
          <w:lang w:val="ru-RU"/>
        </w:rPr>
        <w:t xml:space="preserve">. Эта СУБД хорошо работает с </w:t>
      </w:r>
      <w:r>
        <w:t>Visual</w:t>
      </w:r>
      <w:r w:rsidRPr="00B64633">
        <w:rPr>
          <w:lang w:val="ru-RU"/>
        </w:rPr>
        <w:t xml:space="preserve"> </w:t>
      </w:r>
      <w:r>
        <w:t>Studio</w:t>
      </w:r>
      <w:r w:rsidRPr="00B64633">
        <w:rPr>
          <w:lang w:val="ru-RU"/>
        </w:rPr>
        <w:t xml:space="preserve"> и </w:t>
      </w:r>
      <w:r>
        <w:t>Entity</w:t>
      </w:r>
      <w:r w:rsidRPr="00B64633">
        <w:rPr>
          <w:lang w:val="ru-RU"/>
        </w:rPr>
        <w:t xml:space="preserve"> </w:t>
      </w:r>
      <w:r>
        <w:t>Framework</w:t>
      </w:r>
      <w:r w:rsidRPr="00B64633">
        <w:rPr>
          <w:lang w:val="ru-RU"/>
        </w:rPr>
        <w:t xml:space="preserve">, поддерживает внешние ключи, ограничения целостности и удобное администрирование через </w:t>
      </w:r>
      <w:r>
        <w:t>SQL</w:t>
      </w:r>
      <w:r w:rsidRPr="00B64633">
        <w:rPr>
          <w:lang w:val="ru-RU"/>
        </w:rPr>
        <w:t xml:space="preserve"> </w:t>
      </w:r>
      <w:r>
        <w:t>Server</w:t>
      </w:r>
      <w:r w:rsidRPr="00B64633">
        <w:rPr>
          <w:lang w:val="ru-RU"/>
        </w:rPr>
        <w:t xml:space="preserve"> </w:t>
      </w:r>
      <w:r>
        <w:t>Management</w:t>
      </w:r>
      <w:r w:rsidRPr="00B64633">
        <w:rPr>
          <w:lang w:val="ru-RU"/>
        </w:rPr>
        <w:t xml:space="preserve"> </w:t>
      </w:r>
      <w:r>
        <w:t>Studio</w:t>
      </w:r>
      <w:r w:rsidRPr="00B64633">
        <w:rPr>
          <w:lang w:val="ru-RU"/>
        </w:rPr>
        <w:t>.</w:t>
      </w:r>
    </w:p>
    <w:p w14:paraId="4C22B3AB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Для связи приложения с базой данных применялся </w:t>
      </w:r>
      <w:r>
        <w:t>Entity</w:t>
      </w:r>
      <w:r w:rsidRPr="00B64633">
        <w:rPr>
          <w:lang w:val="ru-RU"/>
        </w:rPr>
        <w:t xml:space="preserve"> </w:t>
      </w:r>
      <w:r>
        <w:t>Framework</w:t>
      </w:r>
      <w:r w:rsidRPr="00B64633">
        <w:rPr>
          <w:lang w:val="ru-RU"/>
        </w:rPr>
        <w:t xml:space="preserve">. Благодаря этому с таблицами базы данных можно работать как с объектами </w:t>
      </w:r>
      <w:r>
        <w:t>C</w:t>
      </w:r>
      <w:r w:rsidRPr="00B64633">
        <w:rPr>
          <w:lang w:val="ru-RU"/>
        </w:rPr>
        <w:t>#, что упрощает добавление, изменение, удаление и получение записей.</w:t>
      </w:r>
    </w:p>
    <w:p w14:paraId="20819AD6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7. Схема данных</w:t>
      </w:r>
    </w:p>
    <w:p w14:paraId="271DDA5C" w14:textId="77777777" w:rsidR="002D1688" w:rsidRDefault="00543E51">
      <w:pPr>
        <w:jc w:val="both"/>
      </w:pPr>
      <w:r w:rsidRPr="00B64633">
        <w:rPr>
          <w:lang w:val="ru-RU"/>
        </w:rPr>
        <w:t xml:space="preserve">После анализа предметной области была спроектирована база данных. </w:t>
      </w:r>
      <w:r>
        <w:t>В ней были выделены основные таблицы: Roles, Authorization, Admin, Clients, Teachers, Services, Goods, Good_cat, WorkTime, Complited_services и Purchase_history.</w:t>
      </w:r>
    </w:p>
    <w:p w14:paraId="3F4ED45D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Таблица </w:t>
      </w:r>
      <w:r>
        <w:t>Roles</w:t>
      </w:r>
      <w:r w:rsidRPr="00B64633">
        <w:rPr>
          <w:lang w:val="ru-RU"/>
        </w:rPr>
        <w:t xml:space="preserve"> хранит роли пользователей, например администратора, клиента и преподавателя. Таблица </w:t>
      </w:r>
      <w:r>
        <w:t>Authorization</w:t>
      </w:r>
      <w:r w:rsidRPr="00B64633">
        <w:rPr>
          <w:lang w:val="ru-RU"/>
        </w:rPr>
        <w:t xml:space="preserve"> хранит логин, пароль и ссылку </w:t>
      </w:r>
      <w:r w:rsidRPr="00B64633">
        <w:rPr>
          <w:lang w:val="ru-RU"/>
        </w:rPr>
        <w:lastRenderedPageBreak/>
        <w:t xml:space="preserve">на роль пользователя. Таблицы </w:t>
      </w:r>
      <w:r>
        <w:t>Clients</w:t>
      </w:r>
      <w:r w:rsidRPr="00B64633">
        <w:rPr>
          <w:lang w:val="ru-RU"/>
        </w:rPr>
        <w:t xml:space="preserve">, </w:t>
      </w:r>
      <w:r>
        <w:t>Teachers</w:t>
      </w:r>
      <w:r w:rsidRPr="00B64633">
        <w:rPr>
          <w:lang w:val="ru-RU"/>
        </w:rPr>
        <w:t xml:space="preserve"> и </w:t>
      </w:r>
      <w:r>
        <w:t>Admin</w:t>
      </w:r>
      <w:r w:rsidRPr="00B64633">
        <w:rPr>
          <w:lang w:val="ru-RU"/>
        </w:rPr>
        <w:t xml:space="preserve"> содержат персональные данные соответствующих пользователей.</w:t>
      </w:r>
    </w:p>
    <w:p w14:paraId="4E35BE90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Таблица </w:t>
      </w:r>
      <w:r>
        <w:t>Services</w:t>
      </w:r>
      <w:r w:rsidRPr="00B64633">
        <w:rPr>
          <w:lang w:val="ru-RU"/>
        </w:rPr>
        <w:t xml:space="preserve"> используется для хранения услуг академии: названия услуги, стоимости и изображения. Таблица </w:t>
      </w:r>
      <w:r>
        <w:t>Goods</w:t>
      </w:r>
      <w:r w:rsidRPr="00B64633">
        <w:rPr>
          <w:lang w:val="ru-RU"/>
        </w:rPr>
        <w:t xml:space="preserve"> хранит товары, их цену, изображение и категорию. Таблица </w:t>
      </w:r>
      <w:r>
        <w:t>WorkTime</w:t>
      </w:r>
      <w:r w:rsidRPr="00B64633">
        <w:rPr>
          <w:lang w:val="ru-RU"/>
        </w:rPr>
        <w:t xml:space="preserve"> предназначена для хранения рабочего времени преподавателей.</w:t>
      </w:r>
    </w:p>
    <w:p w14:paraId="6BF8FB79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Для поддержания целостности данных были использованы первичные и внешние ключи. Это позволяет избежать некорректных связей и повысить надёжность хранения информации.</w:t>
      </w:r>
    </w:p>
    <w:p w14:paraId="49D446F8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8. Основные таблицы с данными</w:t>
      </w:r>
    </w:p>
    <w:p w14:paraId="6FB3753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На следующих слайдах представлены основные таблицы базы данных. В первую очередь это таблица </w:t>
      </w:r>
      <w:r>
        <w:t>Services</w:t>
      </w:r>
      <w:r w:rsidRPr="00B64633">
        <w:rPr>
          <w:lang w:val="ru-RU"/>
        </w:rPr>
        <w:t>. Она хранит перечень образовательных и сопутствующих услуг языковой академии. Для каждой услуги указывается название, цена и изображение.</w:t>
      </w:r>
    </w:p>
    <w:p w14:paraId="52A529CE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Также важной является таблица </w:t>
      </w:r>
      <w:r>
        <w:t>Clients</w:t>
      </w:r>
      <w:r w:rsidRPr="00B64633">
        <w:rPr>
          <w:lang w:val="ru-RU"/>
        </w:rPr>
        <w:t>. Она содержит данные клиентов: имя, фамилию, отчество, номер телефона, дату рождения и связь с записью авторизации. Это позволяет хранить информацию о пользователе и одновременно обеспечивать вход в систему по логину и паролю.</w:t>
      </w:r>
    </w:p>
    <w:p w14:paraId="2541A7DE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Таблица </w:t>
      </w:r>
      <w:r>
        <w:t>Goods</w:t>
      </w:r>
      <w:r w:rsidRPr="00B64633">
        <w:rPr>
          <w:lang w:val="ru-RU"/>
        </w:rPr>
        <w:t xml:space="preserve"> отвечает за товары академии. Для каждого товара хранится наименование, стоимость, изображение и категория. Такой справочник может использоваться для учёта дополнительных товаров, которые продаются или используются в академии.</w:t>
      </w:r>
    </w:p>
    <w:p w14:paraId="62D1B5EE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9. Процесс разработки приложения</w:t>
      </w:r>
    </w:p>
    <w:p w14:paraId="223D53D7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Разработка приложения выполнялась поэтапно. Сначала был проведён анализ предметной области и определены основные процессы, которые нужно автоматизировать. После этого я перешёл к проектированию архитектуры и базы данных.</w:t>
      </w:r>
    </w:p>
    <w:p w14:paraId="25C6138F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lastRenderedPageBreak/>
        <w:t xml:space="preserve">На следующем этапе были реализованы базовые модули приложения: окно авторизации, окно регистрации и основная навигация. Пользователь вводит логин и пароль, после чего система проверяет данные в таблице </w:t>
      </w:r>
      <w:r>
        <w:t>Authorization</w:t>
      </w:r>
      <w:r w:rsidRPr="00B64633">
        <w:rPr>
          <w:lang w:val="ru-RU"/>
        </w:rPr>
        <w:t xml:space="preserve"> и определяет роль пользователя.</w:t>
      </w:r>
    </w:p>
    <w:p w14:paraId="3AE90E1F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Если данные введены корректно, открывается соответствующее окно: для администратора, клиента или преподавателя. Если логин или пароль неверные, система выводит сообщение об ошибке.</w:t>
      </w:r>
    </w:p>
    <w:p w14:paraId="19CF8572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Затем были разработаны страницы приложения: профиль пользователя, товары, услуги, клиенты, преподаватели и расписание. Навигация между страницами реализована через главный </w:t>
      </w:r>
      <w:r>
        <w:t>Frame</w:t>
      </w:r>
      <w:r w:rsidRPr="00B64633">
        <w:rPr>
          <w:lang w:val="ru-RU"/>
        </w:rPr>
        <w:t>, благодаря чему боковая панель остаётся на месте, а меняется только центральная часть интерфейса.</w:t>
      </w:r>
    </w:p>
    <w:p w14:paraId="493F132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После подготовки интерфейсов я реализовал основные операции: добавление, редактирование, удаление и обновление данных. Эти операции применялись к услугам, товарам, клиентам и другим сущностям системы.</w:t>
      </w:r>
    </w:p>
    <w:p w14:paraId="13CE5D24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Отдельное внимание было уделено работе с изображениями товаров и услуг. Изображения хранятся в папке приложения, а в базе данных сохраняется путь или имя файла. Это позволяет отображать карточки товаров и услуг более наглядно.</w:t>
      </w:r>
    </w:p>
    <w:p w14:paraId="1EFACE04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12. Тестирование</w:t>
      </w:r>
    </w:p>
    <w:p w14:paraId="16BE40C1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После завершения реализации было проведено функциональное тестирование системы. Основная цель тестирования заключалась в проверке корректности работы модулей и выявлении возможных ошибок.</w:t>
      </w:r>
    </w:p>
    <w:p w14:paraId="1BC6E2A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Проверялись разные сценарии: успешная авторизация, авторизация с неверным паролем, регистрация клиента, регистрация с уже занятым логином, добавление услуги, редактирование услуги, удаление товара, отображение изображений, просмотр расписания и удаление записи без выбора строки.</w:t>
      </w:r>
    </w:p>
    <w:p w14:paraId="37F2503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lastRenderedPageBreak/>
        <w:t>Всего было проведено 10 тестовых сценариев. Все они были успешно пройдены. В процессе тестирования были выявлены и устранены ошибки, связанные с регистрацией пользователя, отображением изображений, удалением записей без выбранной строки и конфликтом имён при работе с путями файлов.</w:t>
      </w:r>
    </w:p>
    <w:p w14:paraId="65FC8AF3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Результаты тестирования показали, что система корректно выполняет основные пользовательские сценарии, обрабатывает ошибочные ситуации и выводит пользователю понятные сообщения.</w:t>
      </w:r>
    </w:p>
    <w:p w14:paraId="246B69DD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13. Охрана труда и безопасность</w:t>
      </w:r>
    </w:p>
    <w:p w14:paraId="47C9181B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В отдельной части работы были рассмотрены вопросы охраны труда и безопасности при работе за персональным компьютером. Пользователь должен соблюдать требования электробезопасности, пожарной безопасности, производственной санитарии и правила организации рабочего места.</w:t>
      </w:r>
    </w:p>
    <w:p w14:paraId="08AE8EF7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Также важно соблюдать эргономические требования: правильно располагать монитор, клавиатуру и мышь, следить за освещением и делать перерывы при длительной работе за компьютером. Эти меры позволяют снизить нагрузку на зрение, опорно-двигательный аппарат и повысить безопасность труда.</w:t>
      </w:r>
    </w:p>
    <w:p w14:paraId="2BAF5453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Кроме этого, в работе учитывалась информационная безопасность. Доступ к функциям приложения зависит от роли пользователя, а данные хранятся в базе данных с использованием связей и ограничений целостности.</w:t>
      </w:r>
    </w:p>
    <w:p w14:paraId="0042CFA5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Слайд 14. Заключение</w:t>
      </w:r>
    </w:p>
    <w:p w14:paraId="1E24981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В результате выполнения выпускной квалификационной работы была разработана информационная система </w:t>
      </w:r>
      <w:r>
        <w:t>LanguageAcademy</w:t>
      </w:r>
      <w:r w:rsidRPr="00B64633">
        <w:rPr>
          <w:lang w:val="ru-RU"/>
        </w:rPr>
        <w:t>, предназначенная для автоматизации деятельности школы иностранных языков.</w:t>
      </w:r>
    </w:p>
    <w:p w14:paraId="7CEBE8E5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В ходе работы были выполнены основные этапы разработки: анализ предметной области, постановка задачи, проектирование архитектуры, </w:t>
      </w:r>
      <w:r w:rsidRPr="00B64633">
        <w:rPr>
          <w:lang w:val="ru-RU"/>
        </w:rPr>
        <w:lastRenderedPageBreak/>
        <w:t>проектирование базы данных, выбор технологического стека, реализация приложения и тестирование.</w:t>
      </w:r>
    </w:p>
    <w:p w14:paraId="0152A46A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Разработанное приложение позволяет централизованно хранить данные о клиентах, преподавателях, услугах, товарах и рабочем времени. Система помогает уменьшить объём ручной работы, ускорить поиск информации и снизить вероятность ошибок.</w:t>
      </w:r>
    </w:p>
    <w:p w14:paraId="5A7A1680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Также проект имеет перспективы развития. В дальнейшем в приложение можно добавить модуль оплаты, уведомления для клиентов и преподавателей, отчёты для администратора, а также веб-версию системы.</w:t>
      </w:r>
    </w:p>
    <w:p w14:paraId="18BE1BD9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Таким образом, поставленная цель была достигнута, а все основные задачи выпускной квалификационной работы были выполнены.</w:t>
      </w:r>
    </w:p>
    <w:p w14:paraId="503F0FA0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Спасибо за внимание. Я готов ответить на ваши вопросы.</w:t>
      </w:r>
    </w:p>
    <w:p w14:paraId="1E474505" w14:textId="77777777" w:rsidR="002D1688" w:rsidRPr="00B64633" w:rsidRDefault="00543E51">
      <w:pPr>
        <w:pStyle w:val="21"/>
        <w:spacing w:after="80"/>
        <w:ind w:firstLine="0"/>
        <w:rPr>
          <w:lang w:val="ru-RU"/>
        </w:rPr>
      </w:pPr>
      <w:r w:rsidRPr="00B64633">
        <w:rPr>
          <w:lang w:val="ru-RU"/>
        </w:rPr>
        <w:t>Краткая версия ответа на возможный вопрос комиссии</w:t>
      </w:r>
    </w:p>
    <w:p w14:paraId="2F2F86C4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Если комиссия спросит, в чём практическая значимость проекта, можно ответить так: практическая значимость заключается в том, что приложение может использоваться в небольшой языковой академии для учёта клиентов, преподавателей, услуг, товаров и расписания. Оно снижает количество ручных операций и делает работу менеджера более удобной.</w:t>
      </w:r>
    </w:p>
    <w:p w14:paraId="4D51DEA6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 xml:space="preserve">Если комиссия спросит, почему был выбран именно </w:t>
      </w:r>
      <w:r>
        <w:t>C</w:t>
      </w:r>
      <w:r w:rsidRPr="00B64633">
        <w:rPr>
          <w:lang w:val="ru-RU"/>
        </w:rPr>
        <w:t xml:space="preserve"># и </w:t>
      </w:r>
      <w:r>
        <w:t>WPF</w:t>
      </w:r>
      <w:r w:rsidRPr="00B64633">
        <w:rPr>
          <w:lang w:val="ru-RU"/>
        </w:rPr>
        <w:t xml:space="preserve">, можно ответить так: </w:t>
      </w:r>
      <w:r>
        <w:t>C</w:t>
      </w:r>
      <w:r w:rsidRPr="00B64633">
        <w:rPr>
          <w:lang w:val="ru-RU"/>
        </w:rPr>
        <w:t xml:space="preserve"># хорошо подходит для разработки настольных приложений под </w:t>
      </w:r>
      <w:r>
        <w:t>Windows</w:t>
      </w:r>
      <w:r w:rsidRPr="00B64633">
        <w:rPr>
          <w:lang w:val="ru-RU"/>
        </w:rPr>
        <w:t xml:space="preserve">, </w:t>
      </w:r>
      <w:r>
        <w:t>WPF</w:t>
      </w:r>
      <w:r w:rsidRPr="00B64633">
        <w:rPr>
          <w:lang w:val="ru-RU"/>
        </w:rPr>
        <w:t xml:space="preserve"> позволяет создать современный интерфейс, а </w:t>
      </w:r>
      <w:r>
        <w:t>Visual</w:t>
      </w:r>
      <w:r w:rsidRPr="00B64633">
        <w:rPr>
          <w:lang w:val="ru-RU"/>
        </w:rPr>
        <w:t xml:space="preserve"> </w:t>
      </w:r>
      <w:r>
        <w:t>Studio</w:t>
      </w:r>
      <w:r w:rsidRPr="00B64633">
        <w:rPr>
          <w:lang w:val="ru-RU"/>
        </w:rPr>
        <w:t xml:space="preserve"> и </w:t>
      </w:r>
      <w:r>
        <w:t>Entity</w:t>
      </w:r>
      <w:r w:rsidRPr="00B64633">
        <w:rPr>
          <w:lang w:val="ru-RU"/>
        </w:rPr>
        <w:t xml:space="preserve"> </w:t>
      </w:r>
      <w:r>
        <w:t>Framework</w:t>
      </w:r>
      <w:r w:rsidRPr="00B64633">
        <w:rPr>
          <w:lang w:val="ru-RU"/>
        </w:rPr>
        <w:t xml:space="preserve"> упрощают разработку и связь с базой данных.</w:t>
      </w:r>
    </w:p>
    <w:p w14:paraId="58D77127" w14:textId="77777777" w:rsidR="002D1688" w:rsidRPr="00B64633" w:rsidRDefault="00543E51">
      <w:pPr>
        <w:jc w:val="both"/>
        <w:rPr>
          <w:lang w:val="ru-RU"/>
        </w:rPr>
      </w:pPr>
      <w:r w:rsidRPr="00B64633">
        <w:rPr>
          <w:lang w:val="ru-RU"/>
        </w:rPr>
        <w:t>Если комиссия спросит, что можно улучшить в дальнейшем, можно ответить так: в будущем можно добавить оплату, уведомления, формирование отчётов, личный кабинет с историей занятий и веб-версию приложения.</w:t>
      </w:r>
    </w:p>
    <w:sectPr w:rsidR="002D1688" w:rsidRPr="00B64633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D83BA" w14:textId="77777777" w:rsidR="0091728D" w:rsidRDefault="0091728D">
      <w:pPr>
        <w:spacing w:line="240" w:lineRule="auto"/>
      </w:pPr>
      <w:r>
        <w:separator/>
      </w:r>
    </w:p>
  </w:endnote>
  <w:endnote w:type="continuationSeparator" w:id="0">
    <w:p w14:paraId="08F341A1" w14:textId="77777777" w:rsidR="0091728D" w:rsidRDefault="00917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02B8" w14:textId="77777777" w:rsidR="002D1688" w:rsidRDefault="00543E5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646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45ED2" w14:textId="77777777" w:rsidR="0091728D" w:rsidRDefault="0091728D">
      <w:pPr>
        <w:spacing w:line="240" w:lineRule="auto"/>
      </w:pPr>
      <w:r>
        <w:separator/>
      </w:r>
    </w:p>
  </w:footnote>
  <w:footnote w:type="continuationSeparator" w:id="0">
    <w:p w14:paraId="417EC250" w14:textId="77777777" w:rsidR="0091728D" w:rsidRDefault="009172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B8EA9" w14:textId="77777777" w:rsidR="002D1688" w:rsidRDefault="00543E51">
    <w:pPr>
      <w:pStyle w:val="a5"/>
      <w:ind w:firstLine="0"/>
      <w:jc w:val="center"/>
    </w:pPr>
    <w:r>
      <w:rPr>
        <w:i/>
        <w:sz w:val="20"/>
      </w:rPr>
      <w:t>Текст выступления для защиты диплома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688"/>
    <w:rsid w:val="00326F90"/>
    <w:rsid w:val="004D058A"/>
    <w:rsid w:val="00543E51"/>
    <w:rsid w:val="008E4497"/>
    <w:rsid w:val="0091728D"/>
    <w:rsid w:val="00AA1D8D"/>
    <w:rsid w:val="00B47730"/>
    <w:rsid w:val="00B64633"/>
    <w:rsid w:val="00BB33FD"/>
    <w:rsid w:val="00CB0664"/>
    <w:rsid w:val="00F06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A57D7"/>
  <w14:defaultImageDpi w14:val="300"/>
  <w15:docId w15:val="{BC821BA4-161C-4FD3-8FFC-301188A2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1612</Words>
  <Characters>9195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4</cp:revision>
  <dcterms:created xsi:type="dcterms:W3CDTF">2013-12-23T23:15:00Z</dcterms:created>
  <dcterms:modified xsi:type="dcterms:W3CDTF">2026-05-23T19:09:00Z</dcterms:modified>
  <cp:category/>
</cp:coreProperties>
</file>